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889A" w14:textId="77777777" w:rsidR="00502066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个</w:t>
      </w:r>
      <w:r>
        <w:rPr>
          <w:rFonts w:ascii="Times New Roman" w:eastAsia="黑体" w:hAnsi="Times New Roman"/>
          <w:b/>
          <w:sz w:val="36"/>
          <w:lang w:eastAsia="zh-CN"/>
        </w:rPr>
        <w:t xml:space="preserve"> </w:t>
      </w:r>
      <w:r>
        <w:rPr>
          <w:rFonts w:ascii="Times New Roman" w:eastAsia="黑体" w:hAnsi="Times New Roman"/>
          <w:b/>
          <w:sz w:val="36"/>
          <w:lang w:eastAsia="zh-CN"/>
        </w:rPr>
        <w:t>人</w:t>
      </w:r>
      <w:r>
        <w:rPr>
          <w:rFonts w:ascii="Times New Roman" w:eastAsia="黑体" w:hAnsi="Times New Roman"/>
          <w:b/>
          <w:sz w:val="36"/>
          <w:lang w:eastAsia="zh-CN"/>
        </w:rPr>
        <w:t xml:space="preserve"> </w:t>
      </w:r>
      <w:r>
        <w:rPr>
          <w:rFonts w:ascii="Times New Roman" w:eastAsia="黑体" w:hAnsi="Times New Roman"/>
          <w:b/>
          <w:sz w:val="36"/>
          <w:lang w:eastAsia="zh-CN"/>
        </w:rPr>
        <w:t>简</w:t>
      </w:r>
      <w:r>
        <w:rPr>
          <w:rFonts w:ascii="Times New Roman" w:eastAsia="黑体" w:hAnsi="Times New Roman"/>
          <w:b/>
          <w:sz w:val="36"/>
          <w:lang w:eastAsia="zh-CN"/>
        </w:rPr>
        <w:t xml:space="preserve"> </w:t>
      </w:r>
      <w:r>
        <w:rPr>
          <w:rFonts w:ascii="Times New Roman" w:eastAsia="黑体" w:hAnsi="Times New Roman"/>
          <w:b/>
          <w:sz w:val="36"/>
          <w:lang w:eastAsia="zh-CN"/>
        </w:rPr>
        <w:t>介</w:t>
      </w:r>
    </w:p>
    <w:p w14:paraId="7A382321" w14:textId="56781E31" w:rsidR="00502066" w:rsidRDefault="00000000">
      <w:pPr>
        <w:spacing w:after="28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姓名</w:t>
      </w:r>
      <w:r w:rsidR="004E06EE">
        <w:rPr>
          <w:rFonts w:ascii="Times New Roman" w:eastAsia="宋体" w:hAnsi="Times New Roman" w:hint="eastAsia"/>
          <w:sz w:val="24"/>
          <w:lang w:eastAsia="zh-CN"/>
        </w:rPr>
        <w:t>：王子骞</w:t>
      </w:r>
      <w:r>
        <w:rPr>
          <w:rFonts w:ascii="Times New Roman" w:eastAsia="宋体" w:hAnsi="Times New Roman"/>
          <w:sz w:val="24"/>
          <w:lang w:eastAsia="zh-CN"/>
        </w:rPr>
        <w:t xml:space="preserve">　学号</w:t>
      </w:r>
      <w:r w:rsidR="004E06EE">
        <w:rPr>
          <w:rFonts w:ascii="Times New Roman" w:eastAsia="宋体" w:hAnsi="Times New Roman" w:hint="eastAsia"/>
          <w:sz w:val="24"/>
          <w:lang w:eastAsia="zh-CN"/>
        </w:rPr>
        <w:t>：</w:t>
      </w:r>
      <w:r w:rsidR="004E06EE">
        <w:rPr>
          <w:rFonts w:ascii="Times New Roman" w:eastAsia="宋体" w:hAnsi="Times New Roman" w:hint="eastAsia"/>
          <w:sz w:val="24"/>
          <w:lang w:eastAsia="zh-CN"/>
        </w:rPr>
        <w:t>2025270487</w:t>
      </w:r>
      <w:r>
        <w:rPr>
          <w:rFonts w:ascii="Times New Roman" w:eastAsia="宋体" w:hAnsi="Times New Roman"/>
          <w:sz w:val="24"/>
          <w:lang w:eastAsia="zh-CN"/>
        </w:rPr>
        <w:t xml:space="preserve">　</w:t>
      </w:r>
      <w:r w:rsidR="004E06EE">
        <w:rPr>
          <w:rFonts w:ascii="Times New Roman" w:eastAsia="宋体" w:hAnsi="Times New Roman" w:hint="eastAsia"/>
          <w:sz w:val="24"/>
          <w:lang w:eastAsia="zh-CN"/>
        </w:rPr>
        <w:t>2025</w:t>
      </w:r>
      <w:r>
        <w:rPr>
          <w:rFonts w:ascii="Times New Roman" w:eastAsia="宋体" w:hAnsi="Times New Roman"/>
          <w:sz w:val="24"/>
          <w:lang w:eastAsia="zh-CN"/>
        </w:rPr>
        <w:t>级　光电信息科学与工程</w:t>
      </w:r>
      <w:r w:rsidR="004E06EE">
        <w:rPr>
          <w:rFonts w:ascii="Times New Roman" w:eastAsia="宋体" w:hAnsi="Times New Roman" w:hint="eastAsia"/>
          <w:sz w:val="24"/>
          <w:lang w:eastAsia="zh-CN"/>
        </w:rPr>
        <w:t>01</w:t>
      </w:r>
      <w:r w:rsidR="004E06EE">
        <w:rPr>
          <w:rFonts w:ascii="Times New Roman" w:eastAsia="宋体" w:hAnsi="Times New Roman" w:hint="eastAsia"/>
          <w:sz w:val="24"/>
          <w:lang w:eastAsia="zh-CN"/>
        </w:rPr>
        <w:t>班</w:t>
      </w:r>
    </w:p>
    <w:p w14:paraId="56A8A91D" w14:textId="77777777" w:rsidR="00502066" w:rsidRDefault="00000000">
      <w:pPr>
        <w:spacing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一、个人概述</w:t>
      </w:r>
    </w:p>
    <w:p w14:paraId="1F6CAEC1" w14:textId="7677E88D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我是深圳大学</w:t>
      </w:r>
      <w:r w:rsidR="004E06EE">
        <w:rPr>
          <w:rFonts w:ascii="Times New Roman" w:eastAsia="宋体" w:hAnsi="Times New Roman"/>
          <w:sz w:val="24"/>
          <w:lang w:eastAsia="zh-CN"/>
        </w:rPr>
        <w:t>20</w:t>
      </w:r>
      <w:r w:rsidR="004E06EE">
        <w:rPr>
          <w:rFonts w:ascii="Times New Roman" w:eastAsia="宋体" w:hAnsi="Times New Roman" w:hint="eastAsia"/>
          <w:sz w:val="24"/>
          <w:lang w:eastAsia="zh-CN"/>
        </w:rPr>
        <w:t>25</w:t>
      </w:r>
      <w:r w:rsidR="004E06EE">
        <w:rPr>
          <w:rFonts w:ascii="Times New Roman" w:eastAsia="宋体" w:hAnsi="Times New Roman"/>
          <w:sz w:val="24"/>
          <w:lang w:eastAsia="zh-CN"/>
        </w:rPr>
        <w:t>级</w:t>
      </w:r>
      <w:r>
        <w:rPr>
          <w:rFonts w:ascii="Times New Roman" w:eastAsia="宋体" w:hAnsi="Times New Roman"/>
          <w:sz w:val="24"/>
          <w:lang w:eastAsia="zh-CN"/>
        </w:rPr>
        <w:t>光电信息科学与工程</w:t>
      </w:r>
      <w:r w:rsidR="004E06EE">
        <w:rPr>
          <w:rFonts w:ascii="Times New Roman" w:eastAsia="宋体" w:hAnsi="Times New Roman" w:hint="eastAsia"/>
          <w:sz w:val="24"/>
          <w:lang w:eastAsia="zh-CN"/>
        </w:rPr>
        <w:t>01</w:t>
      </w:r>
      <w:r w:rsidR="004E06EE">
        <w:rPr>
          <w:rFonts w:ascii="Times New Roman" w:eastAsia="宋体" w:hAnsi="Times New Roman" w:hint="eastAsia"/>
          <w:sz w:val="24"/>
          <w:lang w:eastAsia="zh-CN"/>
        </w:rPr>
        <w:t>班学习委员王子骞</w:t>
      </w:r>
      <w:r>
        <w:rPr>
          <w:rFonts w:ascii="Times New Roman" w:eastAsia="宋体" w:hAnsi="Times New Roman"/>
          <w:sz w:val="24"/>
          <w:lang w:eastAsia="zh-CN"/>
        </w:rPr>
        <w:t>。作为一名理工科学生，我始终相信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实践出真知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：课堂上学到的原理，只有亲手做成看得见、摸得着的东西，才算真正学会。光电实验、金工实习和自主项目开发让我对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从想法到作品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的完整过程充满热情，也养成了遇到问题先分析原因、再动手解决的做事习惯。</w:t>
      </w:r>
    </w:p>
    <w:p w14:paraId="2778E733" w14:textId="77777777" w:rsidR="00502066" w:rsidRDefault="00000000">
      <w:pPr>
        <w:spacing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二、专业能力与动手实践</w:t>
      </w:r>
    </w:p>
    <w:p w14:paraId="644A5522" w14:textId="4B8928D0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· </w:t>
      </w:r>
      <w:r>
        <w:rPr>
          <w:rFonts w:ascii="Times New Roman" w:eastAsia="宋体" w:hAnsi="Times New Roman"/>
          <w:sz w:val="24"/>
          <w:lang w:eastAsia="zh-CN"/>
        </w:rPr>
        <w:t>专业基础：系统学习大学物理、高等数学、</w:t>
      </w:r>
      <w:r w:rsidR="004E06EE">
        <w:rPr>
          <w:rFonts w:ascii="Times New Roman" w:eastAsia="宋体" w:hAnsi="Times New Roman" w:hint="eastAsia"/>
          <w:sz w:val="24"/>
          <w:lang w:eastAsia="zh-CN"/>
        </w:rPr>
        <w:t>C</w:t>
      </w:r>
      <w:r w:rsidR="004E06EE">
        <w:rPr>
          <w:rFonts w:ascii="Times New Roman" w:eastAsia="宋体" w:hAnsi="Times New Roman" w:hint="eastAsia"/>
          <w:sz w:val="24"/>
          <w:lang w:eastAsia="zh-CN"/>
        </w:rPr>
        <w:t>程序设计</w:t>
      </w:r>
      <w:r>
        <w:rPr>
          <w:rFonts w:ascii="Times New Roman" w:eastAsia="宋体" w:hAnsi="Times New Roman"/>
          <w:sz w:val="24"/>
          <w:lang w:eastAsia="zh-CN"/>
        </w:rPr>
        <w:t>等课程，</w:t>
      </w:r>
      <w:r w:rsidR="004E06EE">
        <w:rPr>
          <w:rFonts w:ascii="Times New Roman" w:eastAsia="宋体" w:hAnsi="Times New Roman" w:hint="eastAsia"/>
          <w:sz w:val="24"/>
          <w:lang w:eastAsia="zh-CN"/>
        </w:rPr>
        <w:t>目前在学习</w:t>
      </w:r>
      <w:r>
        <w:rPr>
          <w:rFonts w:ascii="Times New Roman" w:eastAsia="宋体" w:hAnsi="Times New Roman"/>
          <w:sz w:val="24"/>
          <w:lang w:eastAsia="zh-CN"/>
        </w:rPr>
        <w:t>光学、</w:t>
      </w:r>
      <w:r w:rsidR="004E06EE">
        <w:rPr>
          <w:rFonts w:ascii="Times New Roman" w:eastAsia="宋体" w:hAnsi="Times New Roman" w:hint="eastAsia"/>
          <w:sz w:val="24"/>
          <w:lang w:eastAsia="zh-CN"/>
        </w:rPr>
        <w:t>电路分析</w:t>
      </w:r>
      <w:r>
        <w:rPr>
          <w:rFonts w:ascii="Times New Roman" w:eastAsia="宋体" w:hAnsi="Times New Roman"/>
          <w:sz w:val="24"/>
          <w:lang w:eastAsia="zh-CN"/>
        </w:rPr>
        <w:t>等方向的理论</w:t>
      </w:r>
      <w:r w:rsidR="004E06EE">
        <w:rPr>
          <w:rFonts w:ascii="Times New Roman" w:eastAsia="宋体" w:hAnsi="Times New Roman" w:hint="eastAsia"/>
          <w:sz w:val="24"/>
          <w:lang w:eastAsia="zh-CN"/>
        </w:rPr>
        <w:t>知识</w:t>
      </w:r>
      <w:r>
        <w:rPr>
          <w:rFonts w:ascii="Times New Roman" w:eastAsia="宋体" w:hAnsi="Times New Roman"/>
          <w:sz w:val="24"/>
          <w:lang w:eastAsia="zh-CN"/>
        </w:rPr>
        <w:t>；</w:t>
      </w:r>
    </w:p>
    <w:p w14:paraId="12B0EFBE" w14:textId="77777777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· </w:t>
      </w:r>
      <w:r>
        <w:rPr>
          <w:rFonts w:ascii="Times New Roman" w:eastAsia="宋体" w:hAnsi="Times New Roman"/>
          <w:sz w:val="24"/>
          <w:lang w:eastAsia="zh-CN"/>
        </w:rPr>
        <w:t>动手实践：完成金工实习，熟悉常用加工工艺与工具操作；长期在课程实验与自主项目中练习数据采集、分析与处理，能够独立完成从实验设计到结果验证的完整流程；</w:t>
      </w:r>
    </w:p>
    <w:p w14:paraId="28E9FF34" w14:textId="67EF9C29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· </w:t>
      </w:r>
      <w:r>
        <w:rPr>
          <w:rFonts w:ascii="Times New Roman" w:eastAsia="宋体" w:hAnsi="Times New Roman"/>
          <w:sz w:val="24"/>
          <w:lang w:eastAsia="zh-CN"/>
        </w:rPr>
        <w:t>项目开发：独立开发《光电实验数据处理助手》，将光学公式计算、实验数据拟合、不确定度评定与实验报告生成整合为一个本地工具。项目采用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算法与界面分层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的模块化设计，自定义函数拟合算法（</w:t>
      </w:r>
      <w:r>
        <w:rPr>
          <w:rFonts w:ascii="Times New Roman" w:eastAsia="宋体" w:hAnsi="Times New Roman"/>
          <w:sz w:val="24"/>
          <w:lang w:eastAsia="zh-CN"/>
        </w:rPr>
        <w:t>Levenberg-Marquardt</w:t>
      </w:r>
      <w:r>
        <w:rPr>
          <w:rFonts w:ascii="Times New Roman" w:eastAsia="宋体" w:hAnsi="Times New Roman"/>
          <w:sz w:val="24"/>
          <w:lang w:eastAsia="zh-CN"/>
        </w:rPr>
        <w:t>）自主实现，代码全部开源、数据可复现，并在开发过程中主动解决过数值算法不收敛等问题。</w:t>
      </w:r>
    </w:p>
    <w:p w14:paraId="33F023B1" w14:textId="77777777" w:rsidR="00502066" w:rsidRDefault="00000000">
      <w:pPr>
        <w:spacing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三、公益与实践经历</w:t>
      </w:r>
    </w:p>
    <w:p w14:paraId="1E9600D0" w14:textId="3F0F844E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· 2024 </w:t>
      </w:r>
      <w:r>
        <w:rPr>
          <w:rFonts w:ascii="Times New Roman" w:eastAsia="宋体" w:hAnsi="Times New Roman"/>
          <w:sz w:val="24"/>
          <w:lang w:eastAsia="zh-CN"/>
        </w:rPr>
        <w:t>年暑期，作为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追光童行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支教突击队员，赴</w:t>
      </w:r>
      <w:r w:rsidR="004E06EE">
        <w:rPr>
          <w:rFonts w:ascii="Times New Roman" w:eastAsia="宋体" w:hAnsi="Times New Roman" w:hint="eastAsia"/>
          <w:sz w:val="24"/>
          <w:lang w:eastAsia="zh-CN"/>
        </w:rPr>
        <w:t>惠州市</w:t>
      </w:r>
      <w:r>
        <w:rPr>
          <w:rFonts w:ascii="Times New Roman" w:eastAsia="宋体" w:hAnsi="Times New Roman"/>
          <w:sz w:val="24"/>
          <w:lang w:eastAsia="zh-CN"/>
        </w:rPr>
        <w:t>龙门县开展乡村支教，把知识带给乡村的孩子，也在真实环境中锻炼了沟通表达与团队协作能力；</w:t>
      </w:r>
    </w:p>
    <w:p w14:paraId="7BA9F849" w14:textId="77777777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· </w:t>
      </w:r>
      <w:r>
        <w:rPr>
          <w:rFonts w:ascii="Times New Roman" w:eastAsia="宋体" w:hAnsi="Times New Roman"/>
          <w:sz w:val="24"/>
          <w:lang w:eastAsia="zh-CN"/>
        </w:rPr>
        <w:t>参与深圳本地调研，走进一线了解社会，积累了实地观察、数据收集与报告撰写的经验。</w:t>
      </w:r>
    </w:p>
    <w:p w14:paraId="42A708B9" w14:textId="77777777" w:rsidR="00502066" w:rsidRDefault="00000000">
      <w:pPr>
        <w:spacing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四、加入实验室的动机</w:t>
      </w:r>
    </w:p>
    <w:p w14:paraId="1D0672F5" w14:textId="77777777" w:rsidR="00502066" w:rsidRDefault="00000000">
      <w:pPr>
        <w:spacing w:after="120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我希望加入物光创新实验室，把光电专业知识与工程实践结合起来，在真实项目中学习从选题、实现、验证到展示的完整能力；同时愿意承担实验室的日常任务，与大家互相学习、共同进步。</w:t>
      </w:r>
    </w:p>
    <w:p w14:paraId="1B74DB00" w14:textId="77777777" w:rsidR="00502066" w:rsidRDefault="00000000">
      <w:pPr>
        <w:spacing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五、联系方式</w:t>
      </w:r>
    </w:p>
    <w:p w14:paraId="6D02591A" w14:textId="28A0AC3A" w:rsidR="00502066" w:rsidRDefault="00000000">
      <w:pPr>
        <w:spacing w:after="120"/>
        <w:rPr>
          <w:rFonts w:hint="eastAsia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邮箱：</w:t>
      </w:r>
      <w:r w:rsidR="004E06EE">
        <w:rPr>
          <w:rFonts w:ascii="Times New Roman" w:eastAsia="宋体" w:hAnsi="Times New Roman" w:hint="eastAsia"/>
          <w:sz w:val="24"/>
          <w:lang w:eastAsia="zh-CN"/>
        </w:rPr>
        <w:t>1290472098@qq.com</w:t>
      </w:r>
      <w:r>
        <w:rPr>
          <w:rFonts w:ascii="Times New Roman" w:eastAsia="宋体" w:hAnsi="Times New Roman"/>
          <w:sz w:val="24"/>
          <w:lang w:eastAsia="zh-CN"/>
        </w:rPr>
        <w:t xml:space="preserve">　　电话：</w:t>
      </w:r>
      <w:r w:rsidR="004E06EE">
        <w:rPr>
          <w:rFonts w:ascii="Times New Roman" w:eastAsia="宋体" w:hAnsi="Times New Roman" w:hint="eastAsia"/>
          <w:sz w:val="24"/>
          <w:lang w:eastAsia="zh-CN"/>
        </w:rPr>
        <w:t>13008068001</w:t>
      </w:r>
      <w:r>
        <w:rPr>
          <w:rFonts w:ascii="Times New Roman" w:eastAsia="宋体" w:hAnsi="Times New Roman"/>
          <w:sz w:val="24"/>
          <w:lang w:eastAsia="zh-CN"/>
        </w:rPr>
        <w:t xml:space="preserve">　　</w:t>
      </w:r>
      <w:r>
        <w:rPr>
          <w:rFonts w:ascii="Times New Roman" w:eastAsia="宋体" w:hAnsi="Times New Roman"/>
          <w:sz w:val="24"/>
          <w:lang w:eastAsia="zh-CN"/>
        </w:rPr>
        <w:t>GitHub</w:t>
      </w:r>
      <w:r>
        <w:rPr>
          <w:rFonts w:ascii="Times New Roman" w:eastAsia="宋体" w:hAnsi="Times New Roman"/>
          <w:sz w:val="24"/>
          <w:lang w:eastAsia="zh-CN"/>
        </w:rPr>
        <w:t>：</w:t>
      </w:r>
      <w:r w:rsidR="004E06EE">
        <w:rPr>
          <w:rFonts w:ascii="Times New Roman" w:eastAsia="宋体" w:hAnsi="Times New Roman" w:hint="eastAsia"/>
          <w:sz w:val="24"/>
          <w:lang w:eastAsia="zh-CN"/>
        </w:rPr>
        <w:t>QKL-queen</w:t>
      </w:r>
    </w:p>
    <w:sectPr w:rsidR="00502066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DEDD" w14:textId="77777777" w:rsidR="00DD6A94" w:rsidRDefault="00DD6A94" w:rsidP="004E06EE">
      <w:pPr>
        <w:spacing w:after="0" w:line="240" w:lineRule="auto"/>
      </w:pPr>
      <w:r>
        <w:separator/>
      </w:r>
    </w:p>
  </w:endnote>
  <w:endnote w:type="continuationSeparator" w:id="0">
    <w:p w14:paraId="2505416F" w14:textId="77777777" w:rsidR="00DD6A94" w:rsidRDefault="00DD6A94" w:rsidP="004E0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EDA4" w14:textId="77777777" w:rsidR="00DD6A94" w:rsidRDefault="00DD6A94" w:rsidP="004E06EE">
      <w:pPr>
        <w:spacing w:after="0" w:line="240" w:lineRule="auto"/>
      </w:pPr>
      <w:r>
        <w:separator/>
      </w:r>
    </w:p>
  </w:footnote>
  <w:footnote w:type="continuationSeparator" w:id="0">
    <w:p w14:paraId="2F3EE28F" w14:textId="77777777" w:rsidR="00DD6A94" w:rsidRDefault="00DD6A94" w:rsidP="004E0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271054">
    <w:abstractNumId w:val="8"/>
  </w:num>
  <w:num w:numId="2" w16cid:durableId="230777404">
    <w:abstractNumId w:val="6"/>
  </w:num>
  <w:num w:numId="3" w16cid:durableId="1813328714">
    <w:abstractNumId w:val="5"/>
  </w:num>
  <w:num w:numId="4" w16cid:durableId="533733813">
    <w:abstractNumId w:val="4"/>
  </w:num>
  <w:num w:numId="5" w16cid:durableId="1374575646">
    <w:abstractNumId w:val="7"/>
  </w:num>
  <w:num w:numId="6" w16cid:durableId="811678182">
    <w:abstractNumId w:val="3"/>
  </w:num>
  <w:num w:numId="7" w16cid:durableId="1787263686">
    <w:abstractNumId w:val="2"/>
  </w:num>
  <w:num w:numId="8" w16cid:durableId="243146390">
    <w:abstractNumId w:val="1"/>
  </w:num>
  <w:num w:numId="9" w16cid:durableId="75328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6EE"/>
    <w:rsid w:val="00502066"/>
    <w:rsid w:val="006D2B7F"/>
    <w:rsid w:val="00AA1D8D"/>
    <w:rsid w:val="00B47730"/>
    <w:rsid w:val="00CB0664"/>
    <w:rsid w:val="00DD6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563A8"/>
  <w14:defaultImageDpi w14:val="300"/>
  <w15:docId w15:val="{7F895EC7-7AB2-4259-A119-D22F47AC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子骞 王</cp:lastModifiedBy>
  <cp:revision>2</cp:revision>
  <dcterms:created xsi:type="dcterms:W3CDTF">2013-12-23T23:15:00Z</dcterms:created>
  <dcterms:modified xsi:type="dcterms:W3CDTF">2026-10-12T09:17:00Z</dcterms:modified>
  <cp:category/>
</cp:coreProperties>
</file>